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Tutorial de Instalação e Configuração</w:t>
        <w:br/>
        <w:t>Contagem Estoque (Vercel)</w:t>
      </w:r>
    </w:p>
    <w:p>
      <w:r>
        <w:t>Versão: 1.0  |  Data: 06/03/2026</w:t>
      </w:r>
    </w:p>
    <w:p>
      <w:pPr>
        <w:pStyle w:val="Heading1"/>
      </w:pPr>
      <w:r>
        <w:t>1. Visão geral</w:t>
      </w:r>
    </w:p>
    <w:p>
      <w:r>
        <w:t>Este documento mostra como instalar, configurar e publicar o app na Vercel. O app registra contagens e exporta em CSV.</w:t>
      </w:r>
    </w:p>
    <w:p>
      <w:pPr>
        <w:pStyle w:val="Heading1"/>
      </w:pPr>
      <w:r>
        <w:t>2. Pré-requisitos</w:t>
      </w:r>
    </w:p>
    <w:p>
      <w:pPr>
        <w:pStyle w:val="ListBullet"/>
      </w:pPr>
      <w:r>
        <w:t>Conta no GitHub</w:t>
      </w:r>
    </w:p>
    <w:p>
      <w:pPr>
        <w:pStyle w:val="ListBullet"/>
      </w:pPr>
      <w:r>
        <w:t>Conta na Vercel</w:t>
      </w:r>
    </w:p>
    <w:p>
      <w:pPr>
        <w:pStyle w:val="ListBullet"/>
      </w:pPr>
      <w:r>
        <w:t>Node.js 18+ (recomendado)</w:t>
      </w:r>
    </w:p>
    <w:p>
      <w:pPr>
        <w:pStyle w:val="ListBullet"/>
      </w:pPr>
      <w:r>
        <w:t>Chrome no Android para melhor leitura por câmera</w:t>
      </w:r>
    </w:p>
    <w:p>
      <w:pPr>
        <w:pStyle w:val="Heading1"/>
      </w:pPr>
      <w:r>
        <w:t>3. Instalação local</w:t>
      </w:r>
    </w:p>
    <w:p>
      <w:r>
        <w:t>1) Descompacte o ZIP.</w:t>
      </w:r>
    </w:p>
    <w:p>
      <w:r>
        <w:t>2) No terminal, dentro da pasta contagem-estoque, rode:</w:t>
      </w:r>
    </w:p>
    <w:p>
      <w:r>
        <w:rPr>
          <w:rFonts w:ascii="Consolas" w:hAnsi="Consolas" w:eastAsia="Consolas"/>
          <w:sz w:val="20"/>
        </w:rPr>
        <w:t>npm install</w:t>
        <w:br/>
        <w:br/>
        <w:t>npm run dev</w:t>
      </w:r>
    </w:p>
    <w:p>
      <w:r>
        <w:t>3) Abra: http://localhost:3000</w:t>
      </w:r>
    </w:p>
    <w:p>
      <w:pPr>
        <w:pStyle w:val="Heading1"/>
      </w:pPr>
      <w:r>
        <w:t>4. Configuração e uso</w:t>
      </w:r>
    </w:p>
    <w:p>
      <w:pPr>
        <w:pStyle w:val="ListNumber"/>
      </w:pPr>
      <w:r>
        <w:t>Aba Contagem: escaneie ou digite Produto e Endereço</w:t>
      </w:r>
    </w:p>
    <w:p>
      <w:pPr>
        <w:pStyle w:val="ListNumber"/>
      </w:pPr>
      <w:r>
        <w:t>Informe Quantidade (obrigatório)</w:t>
      </w:r>
    </w:p>
    <w:p>
      <w:pPr>
        <w:pStyle w:val="ListNumber"/>
      </w:pPr>
      <w:r>
        <w:t>Opcional: Validade e Observações</w:t>
      </w:r>
    </w:p>
    <w:p>
      <w:pPr>
        <w:pStyle w:val="ListNumber"/>
      </w:pPr>
      <w:r>
        <w:t>Salvar Contagem</w:t>
      </w:r>
    </w:p>
    <w:p>
      <w:pPr>
        <w:pStyle w:val="ListNumber"/>
      </w:pPr>
      <w:r>
        <w:t>Exportar CSV para baixar o arquivo</w:t>
      </w:r>
    </w:p>
    <w:p>
      <w:pPr>
        <w:pStyle w:val="Heading1"/>
      </w:pPr>
      <w:r>
        <w:t>5. Exportação CSV</w:t>
      </w:r>
    </w:p>
    <w:p>
      <w:r>
        <w:t>O CSV usa separador “;” (Excel BR) e UTF-8. Campos: produto, endereco, quantidade, validade, observacoes, createdAt.</w:t>
      </w:r>
    </w:p>
    <w:p>
      <w:pPr>
        <w:pStyle w:val="Heading1"/>
      </w:pPr>
      <w:r>
        <w:t>6. Deploy na Vercel</w:t>
      </w:r>
    </w:p>
    <w:p>
      <w:pPr>
        <w:pStyle w:val="ListNumber"/>
      </w:pPr>
      <w:r>
        <w:t>Suba o projeto no GitHub</w:t>
      </w:r>
    </w:p>
    <w:p>
      <w:pPr>
        <w:pStyle w:val="ListNumber"/>
      </w:pPr>
      <w:r>
        <w:t>Na Vercel: Add New → Project → selecione o repo</w:t>
      </w:r>
    </w:p>
    <w:p>
      <w:pPr>
        <w:pStyle w:val="ListNumber"/>
      </w:pPr>
      <w:r>
        <w:t>Deploy</w:t>
      </w:r>
    </w:p>
    <w:p>
      <w:pPr>
        <w:pStyle w:val="ListNumber"/>
      </w:pPr>
      <w:r>
        <w:t>Abra a URL HTTPS (necessário para câmera)</w:t>
      </w:r>
    </w:p>
    <w:p>
      <w:pPr>
        <w:pStyle w:val="Heading1"/>
      </w:pPr>
      <w:r>
        <w:t>7. Instalar no celular (PWA)</w:t>
      </w:r>
    </w:p>
    <w:p>
      <w:r>
        <w:t>Android/Chrome: menu ⋮ → Instalar app</w:t>
      </w:r>
    </w:p>
    <w:p>
      <w:r>
        <w:t>iPhone/Safari: Compartilhar → Adicionar à Tela de Início</w:t>
      </w:r>
    </w:p>
    <w:p>
      <w:pPr>
        <w:pStyle w:val="Heading1"/>
      </w:pPr>
      <w:r>
        <w:t>8. Problemas comuns</w:t>
      </w:r>
    </w:p>
    <w:p>
      <w:r>
        <w:rPr>
          <w:b/>
        </w:rPr>
        <w:t xml:space="preserve">Câmera não abre: </w:t>
      </w:r>
      <w:r>
        <w:t>Verifique permissões e HTTPS.</w:t>
      </w:r>
    </w:p>
    <w:p>
      <w:r>
        <w:rPr>
          <w:b/>
        </w:rPr>
        <w:t xml:space="preserve">Não lê o código: </w:t>
      </w:r>
      <w:r>
        <w:t>Melhore iluminação e aproxime; se não suportar, use Digitar.</w:t>
      </w:r>
    </w:p>
    <w:p>
      <w:r>
        <w:rPr>
          <w:b/>
        </w:rPr>
        <w:t xml:space="preserve">CSV em uma coluna: </w:t>
      </w:r>
      <w:r>
        <w:t>No Excel use Texto para Colunas com separador “;”.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